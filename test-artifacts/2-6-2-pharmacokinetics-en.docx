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sdt>
        <w:sdtPr>
          <w:tag w:val="pkCmaxValue"/>
          <w:id w:val="532643307"/>
          <w:lock w:val="sdtLocked"/>
        </w:sdtPr>
        <w:sdtContent>
          <w:r>
            <w:t>Cmax 125.5 ng/mL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