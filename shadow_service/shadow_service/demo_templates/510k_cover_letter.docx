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510(k) Premarket Notification</w:t>
      </w:r>
    </w:p>
    <w:p>
      <w:r>
        <w:rPr>
          <w:b w:val="0"/>
        </w:rPr>
        <w:t>Date: {{ submission_date }}</w:t>
      </w:r>
    </w:p>
    <w:p>
      <w:r>
        <w:rPr>
          <w:b w:val="0"/>
        </w:rPr>
      </w:r>
    </w:p>
    <w:p>
      <w:r>
        <w:rPr>
          <w:b w:val="0"/>
        </w:rPr>
        <w:t>U.S. Food and Drug Administration</w:t>
      </w:r>
    </w:p>
    <w:p>
      <w:r>
        <w:rPr>
          <w:b w:val="0"/>
        </w:rPr>
        <w:t>Center for Devices and Radiological Health</w:t>
      </w:r>
    </w:p>
    <w:p>
      <w:r>
        <w:rPr>
          <w:b w:val="0"/>
        </w:rPr>
        <w:t>Document Control Center — WO66-G609</w:t>
      </w:r>
    </w:p>
    <w:p>
      <w:r>
        <w:rPr>
          <w:b w:val="0"/>
        </w:rPr>
        <w:t>10903 New Hampshire Avenue</w:t>
      </w:r>
    </w:p>
    <w:p>
      <w:r>
        <w:rPr>
          <w:b w:val="0"/>
        </w:rPr>
        <w:t>Silver Spring, MD 20993-0002</w:t>
      </w:r>
    </w:p>
    <w:p>
      <w:r>
        <w:rPr>
          <w:b w:val="0"/>
        </w:rPr>
      </w:r>
    </w:p>
    <w:p>
      <w:r>
        <w:rPr>
          <w:b w:val="0"/>
        </w:rPr>
        <w:t>Re: 510(k) Premarket Notification for {{ device_name }}</w:t>
      </w:r>
    </w:p>
    <w:p>
      <w:r>
        <w:rPr>
          <w:b w:val="0"/>
        </w:rPr>
      </w:r>
    </w:p>
    <w:p>
      <w:r>
        <w:rPr>
          <w:b w:val="0"/>
        </w:rPr>
        <w:t>Dear Sir/Madam,</w:t>
      </w:r>
    </w:p>
    <w:p>
      <w:r>
        <w:rPr>
          <w:b w:val="0"/>
        </w:rPr>
      </w:r>
    </w:p>
    <w:p>
      <w:r>
        <w:rPr>
          <w:b w:val="0"/>
        </w:rPr>
        <w:t>{{ submitter_name }} hereby submits this 510(k) Premarket Notification for {{ device_name }}, classified under 21 CFR {{ regulation_number }}, product code {{ product_code }}.</w:t>
      </w:r>
    </w:p>
    <w:p>
      <w:r>
        <w:rPr>
          <w:b w:val="0"/>
        </w:rPr>
      </w:r>
    </w:p>
    <w:p>
      <w:r>
        <w:rPr>
          <w:b/>
        </w:rPr>
        <w:t>Administrative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Submitter / Applicant</w:t>
            </w:r>
          </w:p>
        </w:tc>
        <w:tc>
          <w:tcPr>
            <w:tcW w:type="dxa" w:w="4320"/>
          </w:tcPr>
          <w:p>
            <w:r>
              <w:t>{{ submitter_name }}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{{ submitter_address }}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{{ contact_name }}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>{{ contact_email }}</w:t>
            </w:r>
          </w:p>
        </w:tc>
      </w:tr>
      <w:tr>
        <w:tc>
          <w:tcPr>
            <w:tcW w:type="dxa" w:w="4320"/>
          </w:tcPr>
          <w:p>
            <w:r>
              <w:t>Contact Phone</w:t>
            </w:r>
          </w:p>
        </w:tc>
        <w:tc>
          <w:tcPr>
            <w:tcW w:type="dxa" w:w="4320"/>
          </w:tcPr>
          <w:p>
            <w:r>
              <w:t>{{ contact_phone }}</w:t>
            </w:r>
          </w:p>
        </w:tc>
      </w:tr>
      <w:tr>
        <w:tc>
          <w:tcPr>
            <w:tcW w:type="dxa" w:w="4320"/>
          </w:tcPr>
          <w:p>
            <w:r>
              <w:t>Establishment Registration #</w:t>
            </w:r>
          </w:p>
        </w:tc>
        <w:tc>
          <w:tcPr>
            <w:tcW w:type="dxa" w:w="4320"/>
          </w:tcPr>
          <w:p>
            <w:r>
              <w:t>{{ establishment_number }}</w:t>
            </w:r>
          </w:p>
        </w:tc>
      </w:tr>
      <w:tr>
        <w:tc>
          <w:tcPr>
            <w:tcW w:type="dxa" w:w="4320"/>
          </w:tcPr>
          <w:p>
            <w:r>
              <w:t>Device Trade Name</w:t>
            </w:r>
          </w:p>
        </w:tc>
        <w:tc>
          <w:tcPr>
            <w:tcW w:type="dxa" w:w="4320"/>
          </w:tcPr>
          <w:p>
            <w:r>
              <w:t>{{ device_trade_name }}</w:t>
            </w:r>
          </w:p>
        </w:tc>
      </w:tr>
      <w:tr>
        <w:tc>
          <w:tcPr>
            <w:tcW w:type="dxa" w:w="4320"/>
          </w:tcPr>
          <w:p>
            <w:r>
              <w:t>Common Name</w:t>
            </w:r>
          </w:p>
        </w:tc>
        <w:tc>
          <w:tcPr>
            <w:tcW w:type="dxa" w:w="4320"/>
          </w:tcPr>
          <w:p>
            <w:r>
              <w:t>{{ device_common_name }}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Class {{ device_class }}</w:t>
            </w:r>
          </w:p>
        </w:tc>
      </w:tr>
      <w:tr>
        <w:tc>
          <w:tcPr>
            <w:tcW w:type="dxa" w:w="4320"/>
          </w:tcPr>
          <w:p>
            <w:r>
              <w:t>Product Code</w:t>
            </w:r>
          </w:p>
        </w:tc>
        <w:tc>
          <w:tcPr>
            <w:tcW w:type="dxa" w:w="4320"/>
          </w:tcPr>
          <w:p>
            <w:r>
              <w:t>{{ product_code }}</w:t>
            </w:r>
          </w:p>
        </w:tc>
      </w:tr>
      <w:tr>
        <w:tc>
          <w:tcPr>
            <w:tcW w:type="dxa" w:w="4320"/>
          </w:tcPr>
          <w:p>
            <w:r>
              <w:t>Regulation Number</w:t>
            </w:r>
          </w:p>
        </w:tc>
        <w:tc>
          <w:tcPr>
            <w:tcW w:type="dxa" w:w="4320"/>
          </w:tcPr>
          <w:p>
            <w:r>
              <w:t>21 CFR {{ regulation_number }}</w:t>
            </w:r>
          </w:p>
        </w:tc>
      </w:tr>
      <w:tr>
        <w:tc>
          <w:tcPr>
            <w:tcW w:type="dxa" w:w="4320"/>
          </w:tcPr>
          <w:p>
            <w:r>
              <w:t>Predicate Device</w:t>
            </w:r>
          </w:p>
        </w:tc>
        <w:tc>
          <w:tcPr>
            <w:tcW w:type="dxa" w:w="4320"/>
          </w:tcPr>
          <w:p>
            <w:r>
              <w:t>{{ predicate_device }}</w:t>
            </w:r>
          </w:p>
        </w:tc>
      </w:tr>
      <w:tr>
        <w:tc>
          <w:tcPr>
            <w:tcW w:type="dxa" w:w="4320"/>
          </w:tcPr>
          <w:p>
            <w:r>
              <w:t>Predicate 510(k) Number</w:t>
            </w:r>
          </w:p>
        </w:tc>
        <w:tc>
          <w:tcPr>
            <w:tcW w:type="dxa" w:w="4320"/>
          </w:tcPr>
          <w:p>
            <w:r>
              <w:t>{{ predicate_510k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Truthful and Accurate Statement</w:t>
      </w:r>
    </w:p>
    <w:p>
      <w:r>
        <w:rPr>
          <w:b w:val="0"/>
        </w:rPr>
        <w:t>I certify that, in my capacity as {{ signatory_title }} of {{ submitter_name }}, I believe the information contained in this premarket notification is truthful and accurate and that no material fact has been omitted.</w:t>
      </w:r>
    </w:p>
    <w:p>
      <w:r>
        <w:rPr>
          <w:b w:val="0"/>
        </w:rPr>
      </w:r>
    </w:p>
    <w:p>
      <w:r>
        <w:rPr>
          <w:b w:val="0"/>
        </w:rPr>
        <w:t>Respectfully submitted,</w:t>
      </w:r>
    </w:p>
    <w:p>
      <w:r>
        <w:rPr>
          <w:b w:val="0"/>
        </w:rPr>
        <w:t>{{ signatory_name }}</w:t>
      </w:r>
    </w:p>
    <w:p>
      <w:r>
        <w:rPr>
          <w:b w:val="0"/>
        </w:rPr>
        <w:t>{{ signatory_title }}</w:t>
      </w:r>
    </w:p>
    <w:p>
      <w:r>
        <w:rPr>
          <w:b w:val="0"/>
        </w:rPr>
        <w:t>{{ sponsor_name }}</w:t>
      </w:r>
    </w:p>
    <w:p>
      <w:r>
        <w:rPr>
          <w:b w:val="0"/>
        </w:rPr>
        <w:t>Date: {{ signature_date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