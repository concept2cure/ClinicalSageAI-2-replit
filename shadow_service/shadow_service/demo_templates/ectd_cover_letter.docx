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eCTD Cover Letter</w:t>
      </w:r>
    </w:p>
    <w:p>
      <w:r>
        <w:rPr>
          <w:b w:val="0"/>
        </w:rPr>
        <w:t>Date: {{ submission_date }}</w:t>
      </w:r>
    </w:p>
    <w:p>
      <w:r>
        <w:rPr>
          <w:b w:val="0"/>
        </w:rPr>
      </w:r>
    </w:p>
    <w:p>
      <w:r>
        <w:rPr>
          <w:b w:val="0"/>
        </w:rPr>
        <w:t>{{ regulatory_authority }}</w:t>
      </w:r>
    </w:p>
    <w:p>
      <w:r>
        <w:rPr>
          <w:b w:val="0"/>
        </w:rPr>
        <w:t>{{ authority_address }}</w:t>
      </w:r>
    </w:p>
    <w:p>
      <w:r>
        <w:rPr>
          <w:b w:val="0"/>
        </w:rPr>
      </w:r>
    </w:p>
    <w:p>
      <w:r>
        <w:rPr>
          <w:b w:val="0"/>
        </w:rPr>
        <w:t>Re: {{ submission_type }} for {{ product_name }} ({{ generic_name }})</w:t>
      </w:r>
    </w:p>
    <w:p>
      <w:r>
        <w:rPr>
          <w:b w:val="0"/>
        </w:rPr>
        <w:t>Application Number: {{ application_number }}</w:t>
      </w:r>
    </w:p>
    <w:p>
      <w:r>
        <w:rPr>
          <w:b w:val="0"/>
        </w:rPr>
        <w:t>Sequence Number: {{ sequence_number }}</w:t>
      </w:r>
    </w:p>
    <w:p>
      <w:r>
        <w:rPr>
          <w:b w:val="0"/>
        </w:rPr>
      </w:r>
    </w:p>
    <w:p>
      <w:r>
        <w:rPr>
          <w:b w:val="0"/>
        </w:rPr>
        <w:t>Dear {{ reviewer_name }},</w:t>
      </w:r>
    </w:p>
    <w:p>
      <w:r>
        <w:rPr>
          <w:b w:val="0"/>
        </w:rPr>
      </w:r>
    </w:p>
    <w:p>
      <w:r>
        <w:rPr>
          <w:b w:val="0"/>
        </w:rPr>
        <w:t>{{ sponsor_name }} hereby submits this {{ submission_type }} for {{ product_name }} ({{ generic_name }}), {{ dosage_form }}, for the proposed indication of {{ indication }}.</w:t>
      </w:r>
    </w:p>
    <w:p>
      <w:r>
        <w:rPr>
          <w:b w:val="0"/>
        </w:rPr>
      </w:r>
    </w:p>
    <w:p>
      <w:r>
        <w:rPr>
          <w:b/>
        </w:rPr>
        <w:t>Modules Included in This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Administrative Information</w:t>
            </w:r>
          </w:p>
        </w:tc>
        <w:tc>
          <w:tcPr>
            <w:tcW w:type="dxa" w:w="2880"/>
          </w:tcPr>
          <w:p>
            <w:r>
              <w:t>{{ module_1_status }}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{{ module_2_2_status }}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Quality Overall Summary</w:t>
            </w:r>
          </w:p>
        </w:tc>
        <w:tc>
          <w:tcPr>
            <w:tcW w:type="dxa" w:w="2880"/>
          </w:tcPr>
          <w:p>
            <w:r>
              <w:t>{{ module_2_3_status }}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Nonclinical Overview</w:t>
            </w:r>
          </w:p>
        </w:tc>
        <w:tc>
          <w:tcPr>
            <w:tcW w:type="dxa" w:w="2880"/>
          </w:tcPr>
          <w:p>
            <w:r>
              <w:t>{{ module_2_4_status }}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Clinical Overview</w:t>
            </w:r>
          </w:p>
        </w:tc>
        <w:tc>
          <w:tcPr>
            <w:tcW w:type="dxa" w:w="2880"/>
          </w:tcPr>
          <w:p>
            <w:r>
              <w:t>{{ module_2_5_status }}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Clinical Summary</w:t>
            </w:r>
          </w:p>
        </w:tc>
        <w:tc>
          <w:tcPr>
            <w:tcW w:type="dxa" w:w="2880"/>
          </w:tcPr>
          <w:p>
            <w:r>
              <w:t>{{ module_2_7_status }}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Quality (CMC)</w:t>
            </w:r>
          </w:p>
        </w:tc>
        <w:tc>
          <w:tcPr>
            <w:tcW w:type="dxa" w:w="2880"/>
          </w:tcPr>
          <w:p>
            <w:r>
              <w:t>{{ module_3_status }}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Nonclinical Study Reports</w:t>
            </w:r>
          </w:p>
        </w:tc>
        <w:tc>
          <w:tcPr>
            <w:tcW w:type="dxa" w:w="2880"/>
          </w:tcPr>
          <w:p>
            <w:r>
              <w:t>{{ module_4_status }}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Clinical Study Reports</w:t>
            </w:r>
          </w:p>
        </w:tc>
        <w:tc>
          <w:tcPr>
            <w:tcW w:type="dxa" w:w="2880"/>
          </w:tcPr>
          <w:p>
            <w:r>
              <w:t>{{ module_5_status }}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Key changes in this sequence include: {{ key_changes }}</w:t>
      </w:r>
    </w:p>
    <w:p>
      <w:r>
        <w:rPr>
          <w:b w:val="0"/>
        </w:rPr>
      </w:r>
    </w:p>
    <w:p>
      <w:r>
        <w:rPr>
          <w:b/>
        </w:rPr>
        <w:t>Contact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</w:tr>
      <w:tr>
        <w:tc>
          <w:tcPr>
            <w:tcW w:type="dxa" w:w="2160"/>
          </w:tcPr>
          <w:p>
            <w:r>
              <w:t>Regulatory Contact</w:t>
            </w:r>
          </w:p>
        </w:tc>
        <w:tc>
          <w:tcPr>
            <w:tcW w:type="dxa" w:w="2160"/>
          </w:tcPr>
          <w:p>
            <w:r>
              <w:t>{{ contact_name }}</w:t>
            </w:r>
          </w:p>
        </w:tc>
        <w:tc>
          <w:tcPr>
            <w:tcW w:type="dxa" w:w="2160"/>
          </w:tcPr>
          <w:p>
            <w:r>
              <w:t>{{ contact_email }}</w:t>
            </w:r>
          </w:p>
        </w:tc>
        <w:tc>
          <w:tcPr>
            <w:tcW w:type="dxa" w:w="2160"/>
          </w:tcPr>
          <w:p>
            <w:r>
              <w:t>{{ contact_phone }}</w:t>
            </w:r>
          </w:p>
        </w:tc>
      </w:tr>
      <w:tr>
        <w:tc>
          <w:tcPr>
            <w:tcW w:type="dxa" w:w="2160"/>
          </w:tcPr>
          <w:p>
            <w:r>
              <w:t>Medical Monitor</w:t>
            </w:r>
          </w:p>
        </w:tc>
        <w:tc>
          <w:tcPr>
            <w:tcW w:type="dxa" w:w="2160"/>
          </w:tcPr>
          <w:p>
            <w:r>
              <w:t>{{ medical_monitor_name }}</w:t>
            </w:r>
          </w:p>
        </w:tc>
        <w:tc>
          <w:tcPr>
            <w:tcW w:type="dxa" w:w="2160"/>
          </w:tcPr>
          <w:p>
            <w:r>
              <w:t>{{ medical_monitor_email }}</w:t>
            </w:r>
          </w:p>
        </w:tc>
        <w:tc>
          <w:tcPr>
            <w:tcW w:type="dxa" w:w="2160"/>
          </w:tcPr>
          <w:p>
            <w:r>
              <w:t>{{ medical_monitor_phone }}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Respectfully submitted,</w:t>
      </w:r>
    </w:p>
    <w:p>
      <w:r>
        <w:rPr>
          <w:b w:val="0"/>
        </w:rPr>
        <w:t>{{ signatory_name }}</w:t>
      </w:r>
    </w:p>
    <w:p>
      <w:r>
        <w:rPr>
          <w:b w:val="0"/>
        </w:rPr>
        <w:t>{{ signatory_title }}</w:t>
      </w:r>
    </w:p>
    <w:p>
      <w:r>
        <w:rPr>
          <w:b w:val="0"/>
        </w:rPr>
        <w:t>{{ sponsor_name }}</w:t>
      </w:r>
    </w:p>
    <w:p>
      <w:r>
        <w:rPr>
          <w:b w:val="0"/>
        </w:rPr>
        <w:t>Date: {{ signature_date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