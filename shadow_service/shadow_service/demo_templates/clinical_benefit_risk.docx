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2.5 — Clinical Overview</w:t>
      </w:r>
    </w:p>
    <w:p>
      <w:r>
        <w:rPr>
          <w:b w:val="0"/>
        </w:rPr>
        <w:t>{{ product_name }} ({{ generic_name }}) for {{ indication }}</w:t>
      </w:r>
    </w:p>
    <w:p>
      <w:r>
        <w:rPr>
          <w:b w:val="0"/>
        </w:rPr>
        <w:t>Sponsor: {{ sponsor_name }}</w:t>
      </w:r>
    </w:p>
    <w:p>
      <w:r>
        <w:rPr>
          <w:b w:val="0"/>
        </w:rPr>
        <w:t>Date: {{ report_date }}</w:t>
      </w:r>
    </w:p>
    <w:p>
      <w:r>
        <w:rPr>
          <w:b w:val="0"/>
        </w:rPr>
      </w:r>
    </w:p>
    <w:p>
      <w:r>
        <w:rPr>
          <w:b/>
        </w:rPr>
        <w:t>1. Product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{{ product_name }}</w:t>
            </w:r>
          </w:p>
        </w:tc>
      </w:tr>
      <w:tr>
        <w:tc>
          <w:tcPr>
            <w:tcW w:type="dxa" w:w="4320"/>
          </w:tcPr>
          <w:p>
            <w:r>
              <w:t>Generic Name</w:t>
            </w:r>
          </w:p>
        </w:tc>
        <w:tc>
          <w:tcPr>
            <w:tcW w:type="dxa" w:w="4320"/>
          </w:tcPr>
          <w:p>
            <w:r>
              <w:t>{{ generic_name }}</w:t>
            </w:r>
          </w:p>
        </w:tc>
      </w:tr>
      <w:tr>
        <w:tc>
          <w:tcPr>
            <w:tcW w:type="dxa" w:w="4320"/>
          </w:tcPr>
          <w:p>
            <w:r>
              <w:t>Drug Class</w:t>
            </w:r>
          </w:p>
        </w:tc>
        <w:tc>
          <w:tcPr>
            <w:tcW w:type="dxa" w:w="4320"/>
          </w:tcPr>
          <w:p>
            <w:r>
              <w:t>{{ drug_class }}</w:t>
            </w:r>
          </w:p>
        </w:tc>
      </w:tr>
      <w:tr>
        <w:tc>
          <w:tcPr>
            <w:tcW w:type="dxa" w:w="4320"/>
          </w:tcPr>
          <w:p>
            <w:r>
              <w:t>Mechanism of Action</w:t>
            </w:r>
          </w:p>
        </w:tc>
        <w:tc>
          <w:tcPr>
            <w:tcW w:type="dxa" w:w="4320"/>
          </w:tcPr>
          <w:p>
            <w:r>
              <w:t>{{ mechanism_of_action }}</w:t>
            </w:r>
          </w:p>
        </w:tc>
      </w:tr>
      <w:tr>
        <w:tc>
          <w:tcPr>
            <w:tcW w:type="dxa" w:w="4320"/>
          </w:tcPr>
          <w:p>
            <w:r>
              <w:t>Proposed Indication</w:t>
            </w:r>
          </w:p>
        </w:tc>
        <w:tc>
          <w:tcPr>
            <w:tcW w:type="dxa" w:w="4320"/>
          </w:tcPr>
          <w:p>
            <w:r>
              <w:t>{{ indication }}</w:t>
            </w:r>
          </w:p>
        </w:tc>
      </w:tr>
      <w:tr>
        <w:tc>
          <w:tcPr>
            <w:tcW w:type="dxa" w:w="4320"/>
          </w:tcPr>
          <w:p>
            <w:r>
              <w:t>Proposed Dosage</w:t>
            </w:r>
          </w:p>
        </w:tc>
        <w:tc>
          <w:tcPr>
            <w:tcW w:type="dxa" w:w="4320"/>
          </w:tcPr>
          <w:p>
            <w:r>
              <w:t>{{ proposed_dosage }}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{{ route_of_admin }}</w:t>
            </w:r>
          </w:p>
        </w:tc>
      </w:tr>
      <w:tr>
        <w:tc>
          <w:tcPr>
            <w:tcW w:type="dxa" w:w="4320"/>
          </w:tcPr>
          <w:p>
            <w:r>
              <w:t>Target Population</w:t>
            </w:r>
          </w:p>
        </w:tc>
        <w:tc>
          <w:tcPr>
            <w:tcW w:type="dxa" w:w="4320"/>
          </w:tcPr>
          <w:p>
            <w:r>
              <w:t>{{ target_population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Overview of Clinical Pharmacology</w:t>
      </w:r>
    </w:p>
    <w:p>
      <w:r>
        <w:rPr>
          <w:b w:val="0"/>
        </w:rPr>
        <w:t>{{ clinical_pharmacology_summary }}</w:t>
      </w:r>
    </w:p>
    <w:p>
      <w:r>
        <w:rPr>
          <w:b w:val="0"/>
        </w:rPr>
      </w:r>
    </w:p>
    <w:p>
      <w:r>
        <w:rPr>
          <w:b/>
        </w:rPr>
        <w:t>3. Overview of Efficacy</w:t>
      </w:r>
    </w:p>
    <w:p>
      <w:r>
        <w:rPr>
          <w:b/>
        </w:rPr>
        <w:t>3.1 Pivotal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Study</w:t>
            </w:r>
          </w:p>
        </w:tc>
        <w:tc>
          <w:tcPr>
            <w:tcW w:type="dxa" w:w="1440"/>
          </w:tcPr>
          <w:p>
            <w:r>
              <w:t>Design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Primary Endpoint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</w:tr>
      <w:tr>
        <w:tc>
          <w:tcPr>
            <w:tcW w:type="dxa" w:w="1440"/>
          </w:tcPr>
          <w:p>
            <w:r>
              <w:t>{{ pivotal_study_1 }}</w:t>
            </w:r>
          </w:p>
        </w:tc>
        <w:tc>
          <w:tcPr>
            <w:tcW w:type="dxa" w:w="1440"/>
          </w:tcPr>
          <w:p>
            <w:r>
              <w:t>{{ pivotal_design_1 }}</w:t>
            </w:r>
          </w:p>
        </w:tc>
        <w:tc>
          <w:tcPr>
            <w:tcW w:type="dxa" w:w="1440"/>
          </w:tcPr>
          <w:p>
            <w:r>
              <w:t>{{ pivotal_n_1 }}</w:t>
            </w:r>
          </w:p>
        </w:tc>
        <w:tc>
          <w:tcPr>
            <w:tcW w:type="dxa" w:w="1440"/>
          </w:tcPr>
          <w:p>
            <w:r>
              <w:t>{{ pivotal_endpoint_1 }}</w:t>
            </w:r>
          </w:p>
        </w:tc>
        <w:tc>
          <w:tcPr>
            <w:tcW w:type="dxa" w:w="1440"/>
          </w:tcPr>
          <w:p>
            <w:r>
              <w:t>{{ pivotal_result_1 }}</w:t>
            </w:r>
          </w:p>
        </w:tc>
        <w:tc>
          <w:tcPr>
            <w:tcW w:type="dxa" w:w="1440"/>
          </w:tcPr>
          <w:p>
            <w:r>
              <w:t>{{ pivotal_pvalue_1 }}</w:t>
            </w:r>
          </w:p>
        </w:tc>
      </w:tr>
      <w:tr>
        <w:tc>
          <w:tcPr>
            <w:tcW w:type="dxa" w:w="1440"/>
          </w:tcPr>
          <w:p>
            <w:r>
              <w:t>{{ pivotal_study_2 }}</w:t>
            </w:r>
          </w:p>
        </w:tc>
        <w:tc>
          <w:tcPr>
            <w:tcW w:type="dxa" w:w="1440"/>
          </w:tcPr>
          <w:p>
            <w:r>
              <w:t>{{ pivotal_design_2 }}</w:t>
            </w:r>
          </w:p>
        </w:tc>
        <w:tc>
          <w:tcPr>
            <w:tcW w:type="dxa" w:w="1440"/>
          </w:tcPr>
          <w:p>
            <w:r>
              <w:t>{{ pivotal_n_2 }}</w:t>
            </w:r>
          </w:p>
        </w:tc>
        <w:tc>
          <w:tcPr>
            <w:tcW w:type="dxa" w:w="1440"/>
          </w:tcPr>
          <w:p>
            <w:r>
              <w:t>{{ pivotal_endpoint_2 }}</w:t>
            </w:r>
          </w:p>
        </w:tc>
        <w:tc>
          <w:tcPr>
            <w:tcW w:type="dxa" w:w="1440"/>
          </w:tcPr>
          <w:p>
            <w:r>
              <w:t>{{ pivotal_result_2 }}</w:t>
            </w:r>
          </w:p>
        </w:tc>
        <w:tc>
          <w:tcPr>
            <w:tcW w:type="dxa" w:w="1440"/>
          </w:tcPr>
          <w:p>
            <w:r>
              <w:t>{{ pivotal_pvalue_2 }}</w:t>
            </w:r>
          </w:p>
        </w:tc>
      </w:tr>
    </w:tbl>
    <w:p>
      <w:r>
        <w:rPr>
          <w:b w:val="0"/>
        </w:rPr>
        <w:t>3.2 Secondary and Exploratory Results: {{ secondary_endpoints }}</w:t>
      </w:r>
    </w:p>
    <w:p>
      <w:r>
        <w:rPr>
          <w:b w:val="0"/>
        </w:rPr>
        <w:t>3.3 Patient-Reported Outcomes: {{ patient_reported_outcomes }}</w:t>
      </w:r>
    </w:p>
    <w:p>
      <w:r>
        <w:rPr>
          <w:b w:val="0"/>
        </w:rPr>
      </w:r>
    </w:p>
    <w:p>
      <w:r>
        <w:rPr>
          <w:b/>
        </w:rPr>
        <w:t>4. Overview of Safety</w:t>
      </w:r>
    </w:p>
    <w:p>
      <w:r>
        <w:rPr>
          <w:b/>
        </w:rPr>
        <w:t>4.1 Adverse Event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Drug N (%)</w:t>
            </w:r>
          </w:p>
        </w:tc>
        <w:tc>
          <w:tcPr>
            <w:tcW w:type="dxa" w:w="2160"/>
          </w:tcPr>
          <w:p>
            <w:r>
              <w:t>Placebo N (%)</w:t>
            </w:r>
          </w:p>
        </w:tc>
        <w:tc>
          <w:tcPr>
            <w:tcW w:type="dxa" w:w="2160"/>
          </w:tcPr>
          <w:p>
            <w:r>
              <w:t>Risk Difference</w:t>
            </w:r>
          </w:p>
        </w:tc>
      </w:tr>
      <w:tr>
        <w:tc>
          <w:tcPr>
            <w:tcW w:type="dxa" w:w="2160"/>
          </w:tcPr>
          <w:p>
            <w:r>
              <w:t>{{ ae_1_name }}</w:t>
            </w:r>
          </w:p>
        </w:tc>
        <w:tc>
          <w:tcPr>
            <w:tcW w:type="dxa" w:w="2160"/>
          </w:tcPr>
          <w:p>
            <w:r>
              <w:t>{{ ae_1_drug }}</w:t>
            </w:r>
          </w:p>
        </w:tc>
        <w:tc>
          <w:tcPr>
            <w:tcW w:type="dxa" w:w="2160"/>
          </w:tcPr>
          <w:p>
            <w:r>
              <w:t>{{ ae_1_placebo }}</w:t>
            </w:r>
          </w:p>
        </w:tc>
        <w:tc>
          <w:tcPr>
            <w:tcW w:type="dxa" w:w="2160"/>
          </w:tcPr>
          <w:p>
            <w:r>
              <w:t>{{ ae_1_rd }}</w:t>
            </w:r>
          </w:p>
        </w:tc>
      </w:tr>
      <w:tr>
        <w:tc>
          <w:tcPr>
            <w:tcW w:type="dxa" w:w="2160"/>
          </w:tcPr>
          <w:p>
            <w:r>
              <w:t>{{ ae_2_name }}</w:t>
            </w:r>
          </w:p>
        </w:tc>
        <w:tc>
          <w:tcPr>
            <w:tcW w:type="dxa" w:w="2160"/>
          </w:tcPr>
          <w:p>
            <w:r>
              <w:t>{{ ae_2_drug }}</w:t>
            </w:r>
          </w:p>
        </w:tc>
        <w:tc>
          <w:tcPr>
            <w:tcW w:type="dxa" w:w="2160"/>
          </w:tcPr>
          <w:p>
            <w:r>
              <w:t>{{ ae_2_placebo }}</w:t>
            </w:r>
          </w:p>
        </w:tc>
        <w:tc>
          <w:tcPr>
            <w:tcW w:type="dxa" w:w="2160"/>
          </w:tcPr>
          <w:p>
            <w:r>
              <w:t>{{ ae_2_rd }}</w:t>
            </w:r>
          </w:p>
        </w:tc>
      </w:tr>
      <w:tr>
        <w:tc>
          <w:tcPr>
            <w:tcW w:type="dxa" w:w="2160"/>
          </w:tcPr>
          <w:p>
            <w:r>
              <w:t>{{ ae_3_name }}</w:t>
            </w:r>
          </w:p>
        </w:tc>
        <w:tc>
          <w:tcPr>
            <w:tcW w:type="dxa" w:w="2160"/>
          </w:tcPr>
          <w:p>
            <w:r>
              <w:t>{{ ae_3_drug }}</w:t>
            </w:r>
          </w:p>
        </w:tc>
        <w:tc>
          <w:tcPr>
            <w:tcW w:type="dxa" w:w="2160"/>
          </w:tcPr>
          <w:p>
            <w:r>
              <w:t>{{ ae_3_placebo }}</w:t>
            </w:r>
          </w:p>
        </w:tc>
        <w:tc>
          <w:tcPr>
            <w:tcW w:type="dxa" w:w="2160"/>
          </w:tcPr>
          <w:p>
            <w:r>
              <w:t>{{ ae_3_rd }}</w:t>
            </w:r>
          </w:p>
        </w:tc>
      </w:tr>
      <w:tr>
        <w:tc>
          <w:tcPr>
            <w:tcW w:type="dxa" w:w="2160"/>
          </w:tcPr>
          <w:p>
            <w:r>
              <w:t>{{ ae_4_name }}</w:t>
            </w:r>
          </w:p>
        </w:tc>
        <w:tc>
          <w:tcPr>
            <w:tcW w:type="dxa" w:w="2160"/>
          </w:tcPr>
          <w:p>
            <w:r>
              <w:t>{{ ae_4_drug }}</w:t>
            </w:r>
          </w:p>
        </w:tc>
        <w:tc>
          <w:tcPr>
            <w:tcW w:type="dxa" w:w="2160"/>
          </w:tcPr>
          <w:p>
            <w:r>
              <w:t>{{ ae_4_placebo }}</w:t>
            </w:r>
          </w:p>
        </w:tc>
        <w:tc>
          <w:tcPr>
            <w:tcW w:type="dxa" w:w="2160"/>
          </w:tcPr>
          <w:p>
            <w:r>
              <w:t>{{ ae_4_rd }}</w:t>
            </w:r>
          </w:p>
        </w:tc>
      </w:tr>
    </w:tbl>
    <w:p>
      <w:r>
        <w:rPr>
          <w:b w:val="0"/>
        </w:rPr>
        <w:t>4.2 Serious Adverse Events: {{ serious_adverse_events }}</w:t>
      </w:r>
    </w:p>
    <w:p>
      <w:r>
        <w:rPr>
          <w:b w:val="0"/>
        </w:rPr>
        <w:t>4.3 Deaths: {{ deaths_summary }}</w:t>
      </w:r>
    </w:p>
    <w:p>
      <w:r>
        <w:rPr>
          <w:b w:val="0"/>
        </w:rPr>
        <w:t>4.4 Laboratory Findings: {{ lab_findings }}</w:t>
      </w:r>
    </w:p>
    <w:p>
      <w:r>
        <w:rPr>
          <w:b w:val="0"/>
        </w:rPr>
      </w:r>
    </w:p>
    <w:p>
      <w:r>
        <w:rPr>
          <w:b/>
        </w:rPr>
        <w:t>5. Benefit-Risk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Severity of condition</w:t>
            </w:r>
          </w:p>
        </w:tc>
        <w:tc>
          <w:tcPr>
            <w:tcW w:type="dxa" w:w="4320"/>
          </w:tcPr>
          <w:p>
            <w:r>
              <w:t>{{ severity_of_condition }}</w:t>
            </w:r>
          </w:p>
        </w:tc>
      </w:tr>
      <w:tr>
        <w:tc>
          <w:tcPr>
            <w:tcW w:type="dxa" w:w="4320"/>
          </w:tcPr>
          <w:p>
            <w:r>
              <w:t>Unmet medical need</w:t>
            </w:r>
          </w:p>
        </w:tc>
        <w:tc>
          <w:tcPr>
            <w:tcW w:type="dxa" w:w="4320"/>
          </w:tcPr>
          <w:p>
            <w:r>
              <w:t>{{ unmet_medical_need }}</w:t>
            </w:r>
          </w:p>
        </w:tc>
      </w:tr>
      <w:tr>
        <w:tc>
          <w:tcPr>
            <w:tcW w:type="dxa" w:w="4320"/>
          </w:tcPr>
          <w:p>
            <w:r>
              <w:t>Efficacy evidence strength</w:t>
            </w:r>
          </w:p>
        </w:tc>
        <w:tc>
          <w:tcPr>
            <w:tcW w:type="dxa" w:w="4320"/>
          </w:tcPr>
          <w:p>
            <w:r>
              <w:t>{{ efficacy_strength }}</w:t>
            </w:r>
          </w:p>
        </w:tc>
      </w:tr>
      <w:tr>
        <w:tc>
          <w:tcPr>
            <w:tcW w:type="dxa" w:w="4320"/>
          </w:tcPr>
          <w:p>
            <w:r>
              <w:t>Safety profile</w:t>
            </w:r>
          </w:p>
        </w:tc>
        <w:tc>
          <w:tcPr>
            <w:tcW w:type="dxa" w:w="4320"/>
          </w:tcPr>
          <w:p>
            <w:r>
              <w:t>{{ safety_profile }}</w:t>
            </w:r>
          </w:p>
        </w:tc>
      </w:tr>
      <w:tr>
        <w:tc>
          <w:tcPr>
            <w:tcW w:type="dxa" w:w="4320"/>
          </w:tcPr>
          <w:p>
            <w:r>
              <w:t>Risk mitigation</w:t>
            </w:r>
          </w:p>
        </w:tc>
        <w:tc>
          <w:tcPr>
            <w:tcW w:type="dxa" w:w="4320"/>
          </w:tcPr>
          <w:p>
            <w:r>
              <w:t>{{ risk_mitigation }}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Benefit-Risk Conclusion: {{ benefit_risk_conclusion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