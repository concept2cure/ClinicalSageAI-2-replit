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510(k) Summary (21 CFR 807.92)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Submitter</w:t>
            </w:r>
          </w:p>
        </w:tc>
        <w:tc>
          <w:tcPr>
            <w:tcW w:type="dxa" w:w="4320"/>
          </w:tcPr>
          <w:p>
            <w:r>
              <w:t>{{ submitter_name }}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{{ submitter_address }}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{{ contact_name }} ({{ contact_email }})</w:t>
            </w:r>
          </w:p>
        </w:tc>
      </w:tr>
      <w:tr>
        <w:tc>
          <w:tcPr>
            <w:tcW w:type="dxa" w:w="4320"/>
          </w:tcPr>
          <w:p>
            <w:r>
              <w:t>Date Prepared</w:t>
            </w:r>
          </w:p>
        </w:tc>
        <w:tc>
          <w:tcPr>
            <w:tcW w:type="dxa" w:w="4320"/>
          </w:tcPr>
          <w:p>
            <w:r>
              <w:t>{{ summary_date }}</w:t>
            </w:r>
          </w:p>
        </w:tc>
      </w:tr>
      <w:tr>
        <w:tc>
          <w:tcPr>
            <w:tcW w:type="dxa" w:w="4320"/>
          </w:tcPr>
          <w:p>
            <w:r>
              <w:t>Device Trade Name</w:t>
            </w:r>
          </w:p>
        </w:tc>
        <w:tc>
          <w:tcPr>
            <w:tcW w:type="dxa" w:w="4320"/>
          </w:tcPr>
          <w:p>
            <w:r>
              <w:t>{{ device_trade_name }}</w:t>
            </w:r>
          </w:p>
        </w:tc>
      </w:tr>
      <w:tr>
        <w:tc>
          <w:tcPr>
            <w:tcW w:type="dxa" w:w="4320"/>
          </w:tcPr>
          <w:p>
            <w:r>
              <w:t>Common Name</w:t>
            </w:r>
          </w:p>
        </w:tc>
        <w:tc>
          <w:tcPr>
            <w:tcW w:type="dxa" w:w="4320"/>
          </w:tcPr>
          <w:p>
            <w:r>
              <w:t>{{ device_common_name }}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Class {{ device_class }}</w:t>
            </w:r>
          </w:p>
        </w:tc>
      </w:tr>
      <w:tr>
        <w:tc>
          <w:tcPr>
            <w:tcW w:type="dxa" w:w="4320"/>
          </w:tcPr>
          <w:p>
            <w:r>
              <w:t>Product Code</w:t>
            </w:r>
          </w:p>
        </w:tc>
        <w:tc>
          <w:tcPr>
            <w:tcW w:type="dxa" w:w="4320"/>
          </w:tcPr>
          <w:p>
            <w:r>
              <w:t>{{ product_code }}</w:t>
            </w:r>
          </w:p>
        </w:tc>
      </w:tr>
      <w:tr>
        <w:tc>
          <w:tcPr>
            <w:tcW w:type="dxa" w:w="4320"/>
          </w:tcPr>
          <w:p>
            <w:r>
              <w:t>Predicate Device</w:t>
            </w:r>
          </w:p>
        </w:tc>
        <w:tc>
          <w:tcPr>
            <w:tcW w:type="dxa" w:w="4320"/>
          </w:tcPr>
          <w:p>
            <w:r>
              <w:t>{{ predicate_device }} ({{ predicate_510k }})</w:t>
            </w:r>
          </w:p>
        </w:tc>
      </w:tr>
    </w:tbl>
    <w:p>
      <w:r>
        <w:rPr>
          <w:b w:val="0"/>
        </w:rPr>
      </w:r>
    </w:p>
    <w:p>
      <w:r>
        <w:rPr>
          <w:b/>
        </w:rPr>
        <w:t>Intended Use</w:t>
      </w:r>
    </w:p>
    <w:p>
      <w:r>
        <w:rPr>
          <w:b w:val="0"/>
        </w:rPr>
        <w:t>{{ intended_use }}</w:t>
      </w:r>
    </w:p>
    <w:p>
      <w:r>
        <w:rPr>
          <w:b w:val="0"/>
        </w:rPr>
      </w:r>
    </w:p>
    <w:p>
      <w:r>
        <w:rPr>
          <w:b/>
        </w:rPr>
        <w:t>Device Description</w:t>
      </w:r>
    </w:p>
    <w:p>
      <w:r>
        <w:rPr>
          <w:b w:val="0"/>
        </w:rPr>
        <w:t>{{ device_description_summary }}</w:t>
      </w:r>
    </w:p>
    <w:p>
      <w:r>
        <w:rPr>
          <w:b w:val="0"/>
        </w:rPr>
      </w:r>
    </w:p>
    <w:p>
      <w:r>
        <w:rPr>
          <w:b/>
        </w:rPr>
        <w:t>Substantial Equivalence Summary</w:t>
      </w:r>
    </w:p>
    <w:p>
      <w:r>
        <w:rPr>
          <w:b w:val="0"/>
        </w:rPr>
        <w:t>{{ se_summary }}</w:t>
      </w:r>
    </w:p>
    <w:p>
      <w:r>
        <w:rPr>
          <w:b w:val="0"/>
        </w:rPr>
      </w:r>
    </w:p>
    <w:p>
      <w:r>
        <w:rPr>
          <w:b/>
        </w:rPr>
        <w:t>Performance 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Category</w:t>
            </w:r>
          </w:p>
        </w:tc>
        <w:tc>
          <w:tcPr>
            <w:tcW w:type="dxa" w:w="2160"/>
          </w:tcPr>
          <w:p>
            <w:r>
              <w:t># Tests</w:t>
            </w:r>
          </w:p>
        </w:tc>
        <w:tc>
          <w:tcPr>
            <w:tcW w:type="dxa" w:w="2160"/>
          </w:tcPr>
          <w:p>
            <w:r>
              <w:t>Pass Rate</w:t>
            </w:r>
          </w:p>
        </w:tc>
        <w:tc>
          <w:tcPr>
            <w:tcW w:type="dxa" w:w="2160"/>
          </w:tcPr>
          <w:p>
            <w:r>
              <w:t>Key Findings</w:t>
            </w:r>
          </w:p>
        </w:tc>
      </w:tr>
      <w:tr>
        <w:tc>
          <w:tcPr>
            <w:tcW w:type="dxa" w:w="2160"/>
          </w:tcPr>
          <w:p>
            <w:r>
              <w:t>Bench Testing</w:t>
            </w:r>
          </w:p>
        </w:tc>
        <w:tc>
          <w:tcPr>
            <w:tcW w:type="dxa" w:w="2160"/>
          </w:tcPr>
          <w:p>
            <w:r>
              <w:t>{{ bench_count }}</w:t>
            </w:r>
          </w:p>
        </w:tc>
        <w:tc>
          <w:tcPr>
            <w:tcW w:type="dxa" w:w="2160"/>
          </w:tcPr>
          <w:p>
            <w:r>
              <w:t>{{ bench_pass_rate }}</w:t>
            </w:r>
          </w:p>
        </w:tc>
        <w:tc>
          <w:tcPr>
            <w:tcW w:type="dxa" w:w="2160"/>
          </w:tcPr>
          <w:p>
            <w:r>
              <w:t>{{ bench_findings }}</w:t>
            </w:r>
          </w:p>
        </w:tc>
      </w:tr>
      <w:tr>
        <w:tc>
          <w:tcPr>
            <w:tcW w:type="dxa" w:w="2160"/>
          </w:tcPr>
          <w:p>
            <w:r>
              <w:t>Biocompatibility</w:t>
            </w:r>
          </w:p>
        </w:tc>
        <w:tc>
          <w:tcPr>
            <w:tcW w:type="dxa" w:w="2160"/>
          </w:tcPr>
          <w:p>
            <w:r>
              <w:t>{{ biocompat_count }}</w:t>
            </w:r>
          </w:p>
        </w:tc>
        <w:tc>
          <w:tcPr>
            <w:tcW w:type="dxa" w:w="2160"/>
          </w:tcPr>
          <w:p>
            <w:r>
              <w:t>{{ biocompat_pass_rate }}</w:t>
            </w:r>
          </w:p>
        </w:tc>
        <w:tc>
          <w:tcPr>
            <w:tcW w:type="dxa" w:w="2160"/>
          </w:tcPr>
          <w:p>
            <w:r>
              <w:t>{{ biocompat_findings }}</w:t>
            </w:r>
          </w:p>
        </w:tc>
      </w:tr>
      <w:tr>
        <w:tc>
          <w:tcPr>
            <w:tcW w:type="dxa" w:w="2160"/>
          </w:tcPr>
          <w:p>
            <w:r>
              <w:t>Electrical Safety</w:t>
            </w:r>
          </w:p>
        </w:tc>
        <w:tc>
          <w:tcPr>
            <w:tcW w:type="dxa" w:w="2160"/>
          </w:tcPr>
          <w:p>
            <w:r>
              <w:t>{{ elec_count }}</w:t>
            </w:r>
          </w:p>
        </w:tc>
        <w:tc>
          <w:tcPr>
            <w:tcW w:type="dxa" w:w="2160"/>
          </w:tcPr>
          <w:p>
            <w:r>
              <w:t>{{ elec_pass_rate }}</w:t>
            </w:r>
          </w:p>
        </w:tc>
        <w:tc>
          <w:tcPr>
            <w:tcW w:type="dxa" w:w="2160"/>
          </w:tcPr>
          <w:p>
            <w:r>
              <w:t>{{ elec_findings }}</w:t>
            </w:r>
          </w:p>
        </w:tc>
      </w:tr>
      <w:tr>
        <w:tc>
          <w:tcPr>
            <w:tcW w:type="dxa" w:w="2160"/>
          </w:tcPr>
          <w:p>
            <w:r>
              <w:t>Software Verification</w:t>
            </w:r>
          </w:p>
        </w:tc>
        <w:tc>
          <w:tcPr>
            <w:tcW w:type="dxa" w:w="2160"/>
          </w:tcPr>
          <w:p>
            <w:r>
              <w:t>{{ sw_count }}</w:t>
            </w:r>
          </w:p>
        </w:tc>
        <w:tc>
          <w:tcPr>
            <w:tcW w:type="dxa" w:w="2160"/>
          </w:tcPr>
          <w:p>
            <w:r>
              <w:t>{{ sw_pass_rate }}</w:t>
            </w:r>
          </w:p>
        </w:tc>
        <w:tc>
          <w:tcPr>
            <w:tcW w:type="dxa" w:w="2160"/>
          </w:tcPr>
          <w:p>
            <w:r>
              <w:t>{{ sw_findings }}</w:t>
            </w:r>
          </w:p>
        </w:tc>
      </w:tr>
      <w:tr>
        <w:tc>
          <w:tcPr>
            <w:tcW w:type="dxa" w:w="2160"/>
          </w:tcPr>
          <w:p>
            <w:r>
              <w:t>Clinical (if applicable)</w:t>
            </w:r>
          </w:p>
        </w:tc>
        <w:tc>
          <w:tcPr>
            <w:tcW w:type="dxa" w:w="2160"/>
          </w:tcPr>
          <w:p>
            <w:r>
              <w:t>{{ clin_count }}</w:t>
            </w:r>
          </w:p>
        </w:tc>
        <w:tc>
          <w:tcPr>
            <w:tcW w:type="dxa" w:w="2160"/>
          </w:tcPr>
          <w:p>
            <w:r>
              <w:t>{{ clin_pass_rate }}</w:t>
            </w:r>
          </w:p>
        </w:tc>
        <w:tc>
          <w:tcPr>
            <w:tcW w:type="dxa" w:w="2160"/>
          </w:tcPr>
          <w:p>
            <w:r>
              <w:t>{{ clin_findings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Conclusions</w:t>
      </w:r>
    </w:p>
    <w:p>
      <w:r>
        <w:rPr>
          <w:b w:val="0"/>
        </w:rPr>
        <w:t>{{ summary_conclusions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