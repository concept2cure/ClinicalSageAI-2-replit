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State of the Art Report</w:t>
      </w:r>
    </w:p>
    <w:p>
      <w:r>
        <w:rPr>
          <w:b w:val="0"/>
        </w:rPr>
        <w:t>Per MEDDEV 2.7/1 Rev 4, Section 8</w:t>
      </w:r>
    </w:p>
    <w:p>
      <w:r>
        <w:rPr>
          <w:b w:val="0"/>
        </w:rPr>
        <w:t>eCTD 4.0 Module: {{ ectd_module }}</w:t>
      </w:r>
    </w:p>
    <w:p>
      <w:r>
        <w:rPr>
          <w:b w:val="0"/>
        </w:rPr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Field</w:t>
            </w:r>
          </w:p>
        </w:tc>
        <w:tc>
          <w:tcPr>
            <w:tcW w:type="dxa" w:w="4320"/>
          </w:tcPr>
          <w:p>
            <w:r>
              <w:t>Detail</w:t>
            </w:r>
          </w:p>
        </w:tc>
      </w:tr>
      <w:tr>
        <w:tc>
          <w:tcPr>
            <w:tcW w:type="dxa" w:w="4320"/>
          </w:tcPr>
          <w:p>
            <w:r>
              <w:t>Device Name</w:t>
            </w:r>
          </w:p>
        </w:tc>
        <w:tc>
          <w:tcPr>
            <w:tcW w:type="dxa" w:w="4320"/>
          </w:tcPr>
          <w:p>
            <w:r>
              <w:t>{{ device_name }}</w:t>
            </w:r>
          </w:p>
        </w:tc>
      </w:tr>
      <w:tr>
        <w:tc>
          <w:tcPr>
            <w:tcW w:type="dxa" w:w="4320"/>
          </w:tcPr>
          <w:p>
            <w:r>
              <w:t>Manufacturer</w:t>
            </w:r>
          </w:p>
        </w:tc>
        <w:tc>
          <w:tcPr>
            <w:tcW w:type="dxa" w:w="4320"/>
          </w:tcPr>
          <w:p>
            <w:r>
              <w:t>{{ manufacturer }}</w:t>
            </w:r>
          </w:p>
        </w:tc>
      </w:tr>
      <w:tr>
        <w:tc>
          <w:tcPr>
            <w:tcW w:type="dxa" w:w="4320"/>
          </w:tcPr>
          <w:p>
            <w:r>
              <w:t>Therapeutic Area</w:t>
            </w:r>
          </w:p>
        </w:tc>
        <w:tc>
          <w:tcPr>
            <w:tcW w:type="dxa" w:w="4320"/>
          </w:tcPr>
          <w:p>
            <w:r>
              <w:t>{{ therapeutic_area }}</w:t>
            </w:r>
          </w:p>
        </w:tc>
      </w:tr>
      <w:tr>
        <w:tc>
          <w:tcPr>
            <w:tcW w:type="dxa" w:w="4320"/>
          </w:tcPr>
          <w:p>
            <w:r>
              <w:t>Report Date</w:t>
            </w:r>
          </w:p>
        </w:tc>
        <w:tc>
          <w:tcPr>
            <w:tcW w:type="dxa" w:w="4320"/>
          </w:tcPr>
          <w:p>
            <w:r>
              <w:t>{{ report_date }}</w:t>
            </w:r>
          </w:p>
        </w:tc>
      </w:tr>
    </w:tbl>
    <w:p>
      <w:r>
        <w:rPr>
          <w:b w:val="0"/>
        </w:rPr>
      </w:r>
    </w:p>
    <w:p>
      <w:r>
        <w:rPr>
          <w:b/>
        </w:rPr>
        <w:t>1. Medical Condition / Disease Background</w:t>
      </w:r>
    </w:p>
    <w:p>
      <w:r>
        <w:rPr>
          <w:b w:val="0"/>
        </w:rPr>
        <w:t>{{ disease_background }}</w:t>
      </w:r>
    </w:p>
    <w:p>
      <w:r>
        <w:rPr>
          <w:b w:val="0"/>
        </w:rPr>
        <w:t>Epidemiology: {{ epidemiology }}</w:t>
      </w:r>
    </w:p>
    <w:p>
      <w:r>
        <w:rPr>
          <w:b w:val="0"/>
        </w:rPr>
        <w:t>Current Diagnostic Pathway: {{ diagnostic_pathway }}</w:t>
      </w:r>
    </w:p>
    <w:p>
      <w:r>
        <w:rPr>
          <w:b w:val="0"/>
        </w:rPr>
      </w:r>
    </w:p>
    <w:p>
      <w:r>
        <w:rPr>
          <w:b/>
        </w:rPr>
        <w:t>2. Current Treatment / Management Options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Treatment</w:t>
            </w:r>
          </w:p>
        </w:tc>
        <w:tc>
          <w:tcPr>
            <w:tcW w:type="dxa" w:w="2160"/>
          </w:tcPr>
          <w:p>
            <w:r>
              <w:t>Type</w:t>
            </w:r>
          </w:p>
        </w:tc>
        <w:tc>
          <w:tcPr>
            <w:tcW w:type="dxa" w:w="2160"/>
          </w:tcPr>
          <w:p>
            <w:r>
              <w:t>Efficacy</w:t>
            </w:r>
          </w:p>
        </w:tc>
        <w:tc>
          <w:tcPr>
            <w:tcW w:type="dxa" w:w="2160"/>
          </w:tcPr>
          <w:p>
            <w:r>
              <w:t>Limitations</w:t>
            </w:r>
          </w:p>
        </w:tc>
      </w:tr>
      <w:tr>
        <w:tc>
          <w:tcPr>
            <w:tcW w:type="dxa" w:w="2160"/>
          </w:tcPr>
          <w:p>
            <w:r>
              <w:t>{{ treatment_1 }}</w:t>
            </w:r>
          </w:p>
        </w:tc>
        <w:tc>
          <w:tcPr>
            <w:tcW w:type="dxa" w:w="2160"/>
          </w:tcPr>
          <w:p>
            <w:r>
              <w:t>{{ treatment_1_type }}</w:t>
            </w:r>
          </w:p>
        </w:tc>
        <w:tc>
          <w:tcPr>
            <w:tcW w:type="dxa" w:w="2160"/>
          </w:tcPr>
          <w:p>
            <w:r>
              <w:t>{{ treatment_1_efficacy }}</w:t>
            </w:r>
          </w:p>
        </w:tc>
        <w:tc>
          <w:tcPr>
            <w:tcW w:type="dxa" w:w="2160"/>
          </w:tcPr>
          <w:p>
            <w:r>
              <w:t>{{ treatment_1_limitations }}</w:t>
            </w:r>
          </w:p>
        </w:tc>
      </w:tr>
      <w:tr>
        <w:tc>
          <w:tcPr>
            <w:tcW w:type="dxa" w:w="2160"/>
          </w:tcPr>
          <w:p>
            <w:r>
              <w:t>{{ treatment_2 }}</w:t>
            </w:r>
          </w:p>
        </w:tc>
        <w:tc>
          <w:tcPr>
            <w:tcW w:type="dxa" w:w="2160"/>
          </w:tcPr>
          <w:p>
            <w:r>
              <w:t>{{ treatment_2_type }}</w:t>
            </w:r>
          </w:p>
        </w:tc>
        <w:tc>
          <w:tcPr>
            <w:tcW w:type="dxa" w:w="2160"/>
          </w:tcPr>
          <w:p>
            <w:r>
              <w:t>{{ treatment_2_efficacy }}</w:t>
            </w:r>
          </w:p>
        </w:tc>
        <w:tc>
          <w:tcPr>
            <w:tcW w:type="dxa" w:w="2160"/>
          </w:tcPr>
          <w:p>
            <w:r>
              <w:t>{{ treatment_2_limitations }}</w:t>
            </w:r>
          </w:p>
        </w:tc>
      </w:tr>
      <w:tr>
        <w:tc>
          <w:tcPr>
            <w:tcW w:type="dxa" w:w="2160"/>
          </w:tcPr>
          <w:p>
            <w:r>
              <w:t>{{ treatment_3 }}</w:t>
            </w:r>
          </w:p>
        </w:tc>
        <w:tc>
          <w:tcPr>
            <w:tcW w:type="dxa" w:w="2160"/>
          </w:tcPr>
          <w:p>
            <w:r>
              <w:t>{{ treatment_3_type }}</w:t>
            </w:r>
          </w:p>
        </w:tc>
        <w:tc>
          <w:tcPr>
            <w:tcW w:type="dxa" w:w="2160"/>
          </w:tcPr>
          <w:p>
            <w:r>
              <w:t>{{ treatment_3_efficacy }}</w:t>
            </w:r>
          </w:p>
        </w:tc>
        <w:tc>
          <w:tcPr>
            <w:tcW w:type="dxa" w:w="2160"/>
          </w:tcPr>
          <w:p>
            <w:r>
              <w:t>{{ treatment_3_limitations }}</w:t>
            </w:r>
          </w:p>
        </w:tc>
      </w:tr>
    </w:tbl>
    <w:p>
      <w:r>
        <w:rPr>
          <w:b w:val="0"/>
        </w:rPr>
      </w:r>
    </w:p>
    <w:p>
      <w:r>
        <w:rPr>
          <w:b/>
        </w:rPr>
        <w:t>3. Available Alternatives (Medical Devices)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Device / Technology</w:t>
            </w:r>
          </w:p>
        </w:tc>
        <w:tc>
          <w:tcPr>
            <w:tcW w:type="dxa" w:w="2160"/>
          </w:tcPr>
          <w:p>
            <w:r>
              <w:t>Manufacturer</w:t>
            </w:r>
          </w:p>
        </w:tc>
        <w:tc>
          <w:tcPr>
            <w:tcW w:type="dxa" w:w="2160"/>
          </w:tcPr>
          <w:p>
            <w:r>
              <w:t>Regulatory Status</w:t>
            </w:r>
          </w:p>
        </w:tc>
        <w:tc>
          <w:tcPr>
            <w:tcW w:type="dxa" w:w="2160"/>
          </w:tcPr>
          <w:p>
            <w:r>
              <w:t>Key Outcomes</w:t>
            </w:r>
          </w:p>
        </w:tc>
      </w:tr>
      <w:tr>
        <w:tc>
          <w:tcPr>
            <w:tcW w:type="dxa" w:w="2160"/>
          </w:tcPr>
          <w:p>
            <w:r>
              <w:t>{{ alt_device_1 }}</w:t>
            </w:r>
          </w:p>
        </w:tc>
        <w:tc>
          <w:tcPr>
            <w:tcW w:type="dxa" w:w="2160"/>
          </w:tcPr>
          <w:p>
            <w:r>
              <w:t>{{ alt_mfg_1 }}</w:t>
            </w:r>
          </w:p>
        </w:tc>
        <w:tc>
          <w:tcPr>
            <w:tcW w:type="dxa" w:w="2160"/>
          </w:tcPr>
          <w:p>
            <w:r>
              <w:t>{{ alt_status_1 }}</w:t>
            </w:r>
          </w:p>
        </w:tc>
        <w:tc>
          <w:tcPr>
            <w:tcW w:type="dxa" w:w="2160"/>
          </w:tcPr>
          <w:p>
            <w:r>
              <w:t>{{ alt_outcomes_1 }}</w:t>
            </w:r>
          </w:p>
        </w:tc>
      </w:tr>
      <w:tr>
        <w:tc>
          <w:tcPr>
            <w:tcW w:type="dxa" w:w="2160"/>
          </w:tcPr>
          <w:p>
            <w:r>
              <w:t>{{ alt_device_2 }}</w:t>
            </w:r>
          </w:p>
        </w:tc>
        <w:tc>
          <w:tcPr>
            <w:tcW w:type="dxa" w:w="2160"/>
          </w:tcPr>
          <w:p>
            <w:r>
              <w:t>{{ alt_mfg_2 }}</w:t>
            </w:r>
          </w:p>
        </w:tc>
        <w:tc>
          <w:tcPr>
            <w:tcW w:type="dxa" w:w="2160"/>
          </w:tcPr>
          <w:p>
            <w:r>
              <w:t>{{ alt_status_2 }}</w:t>
            </w:r>
          </w:p>
        </w:tc>
        <w:tc>
          <w:tcPr>
            <w:tcW w:type="dxa" w:w="2160"/>
          </w:tcPr>
          <w:p>
            <w:r>
              <w:t>{{ alt_outcomes_2 }}</w:t>
            </w:r>
          </w:p>
        </w:tc>
      </w:tr>
    </w:tbl>
    <w:p>
      <w:r>
        <w:rPr>
          <w:b w:val="0"/>
        </w:rPr>
      </w:r>
    </w:p>
    <w:p>
      <w:r>
        <w:rPr>
          <w:b/>
        </w:rPr>
        <w:t>4. Applicable Standards and Guidance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Standard</w:t>
            </w:r>
          </w:p>
        </w:tc>
        <w:tc>
          <w:tcPr>
            <w:tcW w:type="dxa" w:w="2880"/>
          </w:tcPr>
          <w:p>
            <w:r>
              <w:t>Title</w:t>
            </w:r>
          </w:p>
        </w:tc>
        <w:tc>
          <w:tcPr>
            <w:tcW w:type="dxa" w:w="2880"/>
          </w:tcPr>
          <w:p>
            <w:r>
              <w:t>Applicability</w:t>
            </w:r>
          </w:p>
        </w:tc>
      </w:tr>
      <w:tr>
        <w:tc>
          <w:tcPr>
            <w:tcW w:type="dxa" w:w="2880"/>
          </w:tcPr>
          <w:p>
            <w:r>
              <w:t>{{ std_1_number }}</w:t>
            </w:r>
          </w:p>
        </w:tc>
        <w:tc>
          <w:tcPr>
            <w:tcW w:type="dxa" w:w="2880"/>
          </w:tcPr>
          <w:p>
            <w:r>
              <w:t>{{ std_1_title }}</w:t>
            </w:r>
          </w:p>
        </w:tc>
        <w:tc>
          <w:tcPr>
            <w:tcW w:type="dxa" w:w="2880"/>
          </w:tcPr>
          <w:p>
            <w:r>
              <w:t>{{ std_1_applicability }}</w:t>
            </w:r>
          </w:p>
        </w:tc>
      </w:tr>
      <w:tr>
        <w:tc>
          <w:tcPr>
            <w:tcW w:type="dxa" w:w="2880"/>
          </w:tcPr>
          <w:p>
            <w:r>
              <w:t>{{ std_2_number }}</w:t>
            </w:r>
          </w:p>
        </w:tc>
        <w:tc>
          <w:tcPr>
            <w:tcW w:type="dxa" w:w="2880"/>
          </w:tcPr>
          <w:p>
            <w:r>
              <w:t>{{ std_2_title }}</w:t>
            </w:r>
          </w:p>
        </w:tc>
        <w:tc>
          <w:tcPr>
            <w:tcW w:type="dxa" w:w="2880"/>
          </w:tcPr>
          <w:p>
            <w:r>
              <w:t>{{ std_2_applicability }}</w:t>
            </w:r>
          </w:p>
        </w:tc>
      </w:tr>
      <w:tr>
        <w:tc>
          <w:tcPr>
            <w:tcW w:type="dxa" w:w="2880"/>
          </w:tcPr>
          <w:p>
            <w:r>
              <w:t>{{ std_3_number }}</w:t>
            </w:r>
          </w:p>
        </w:tc>
        <w:tc>
          <w:tcPr>
            <w:tcW w:type="dxa" w:w="2880"/>
          </w:tcPr>
          <w:p>
            <w:r>
              <w:t>{{ std_3_title }}</w:t>
            </w:r>
          </w:p>
        </w:tc>
        <w:tc>
          <w:tcPr>
            <w:tcW w:type="dxa" w:w="2880"/>
          </w:tcPr>
          <w:p>
            <w:r>
              <w:t>{{ std_3_applicability }}</w:t>
            </w:r>
          </w:p>
        </w:tc>
      </w:tr>
    </w:tbl>
    <w:p>
      <w:r>
        <w:rPr>
          <w:b w:val="0"/>
        </w:rPr>
      </w:r>
    </w:p>
    <w:p>
      <w:r>
        <w:rPr>
          <w:b/>
        </w:rPr>
        <w:t>5. Unmet Clinical Needs</w:t>
      </w:r>
    </w:p>
    <w:p>
      <w:r>
        <w:rPr>
          <w:b w:val="0"/>
        </w:rPr>
        <w:t>{{ unmet_clinical_needs }}</w:t>
      </w:r>
    </w:p>
    <w:p>
      <w:r>
        <w:rPr>
          <w:b w:val="0"/>
        </w:rPr>
      </w:r>
    </w:p>
    <w:p>
      <w:r>
        <w:rPr>
          <w:b/>
        </w:rPr>
        <w:t>6. Conclusions on State of the Art</w:t>
      </w:r>
    </w:p>
    <w:p>
      <w:r>
        <w:rPr>
          <w:b w:val="0"/>
        </w:rPr>
        <w:t>{{ sota_conclusions }}</w:t>
      </w:r>
    </w:p>
    <w:p>
      <w:r>
        <w:rPr>
          <w:b w:val="0"/>
        </w:rPr>
      </w:r>
    </w:p>
    <w:p>
      <w:r>
        <w:rPr>
          <w:b w:val="0"/>
        </w:rPr>
        <w:t>────────────────────────────────────────────────────────────</w:t>
      </w:r>
    </w:p>
    <w:p>
      <w:r>
        <w:rPr>
          <w:b w:val="0"/>
        </w:rPr>
        <w:t>Document ID: {{ document_id }}</w:t>
      </w:r>
    </w:p>
    <w:p>
      <w:r>
        <w:rPr>
          <w:b w:val="0"/>
        </w:rPr>
        <w:t>Classification: {{ classification }}</w:t>
      </w:r>
    </w:p>
    <w:p>
      <w:r>
        <w:rPr>
          <w:b w:val="0"/>
        </w:rPr>
        <w:t>Generated by: ClinicalSage DOCX Factory</w:t>
      </w:r>
    </w:p>
    <w:p>
      <w:r>
        <w:rPr>
          <w:b w:val="0"/>
        </w:rPr>
        <w:t>This document is electronically generated. No wet signature required when submitted via eCTD gateway.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